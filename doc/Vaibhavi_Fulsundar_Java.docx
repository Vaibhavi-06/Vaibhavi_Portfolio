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FEFE" w14:textId="048E9AF3" w:rsidR="00765AF2" w:rsidRDefault="003925C6">
      <w:pPr>
        <w:pStyle w:val="Heading1"/>
      </w:pPr>
      <w:r>
        <w:t>VAIBHAVI FULSUNDAR</w:t>
      </w:r>
    </w:p>
    <w:p w14:paraId="1AB4FB11" w14:textId="3C08DEC9" w:rsidR="00765AF2" w:rsidRDefault="003925C6">
      <w:pPr>
        <w:pStyle w:val="Heading2"/>
      </w:pPr>
      <w:r>
        <w:t xml:space="preserve">Java </w:t>
      </w:r>
      <w:r>
        <w:t>Full Stack</w:t>
      </w:r>
      <w:r>
        <w:t xml:space="preserve"> Developer</w:t>
      </w:r>
    </w:p>
    <w:p w14:paraId="2C1075C5" w14:textId="77777777" w:rsidR="00765AF2" w:rsidRPr="003925C6" w:rsidRDefault="003925C6">
      <w:pPr>
        <w:pStyle w:val="Heading3"/>
        <w:rPr>
          <w:sz w:val="26"/>
          <w:szCs w:val="26"/>
        </w:rPr>
      </w:pPr>
      <w:r w:rsidRPr="003925C6">
        <w:rPr>
          <w:sz w:val="26"/>
          <w:szCs w:val="26"/>
        </w:rPr>
        <w:t>C</w:t>
      </w:r>
      <w:r w:rsidRPr="003925C6">
        <w:rPr>
          <w:sz w:val="26"/>
          <w:szCs w:val="26"/>
        </w:rPr>
        <w:t>ontact Info</w:t>
      </w:r>
    </w:p>
    <w:p w14:paraId="0E82E20F" w14:textId="77777777" w:rsidR="00765AF2" w:rsidRDefault="003925C6">
      <w:r w:rsidRPr="003925C6">
        <w:rPr>
          <w:u w:val="single"/>
        </w:rPr>
        <w:t>Phone:</w:t>
      </w:r>
      <w:r>
        <w:t xml:space="preserve"> 7821925023 / 9561726088</w:t>
      </w:r>
    </w:p>
    <w:p w14:paraId="4E27049B" w14:textId="77777777" w:rsidR="00765AF2" w:rsidRDefault="003925C6">
      <w:r w:rsidRPr="003925C6">
        <w:rPr>
          <w:u w:val="single"/>
        </w:rPr>
        <w:t>Location:</w:t>
      </w:r>
      <w:r>
        <w:t xml:space="preserve"> Pimpari-Chinchawad</w:t>
      </w:r>
    </w:p>
    <w:p w14:paraId="49E8A020" w14:textId="77777777" w:rsidR="00765AF2" w:rsidRDefault="003925C6">
      <w:r w:rsidRPr="003925C6">
        <w:rPr>
          <w:u w:val="single"/>
        </w:rPr>
        <w:t>Email:</w:t>
      </w:r>
      <w:r>
        <w:t xml:space="preserve"> fulsundarvaibhavi1@gmail.com</w:t>
      </w:r>
    </w:p>
    <w:p w14:paraId="7C53C217" w14:textId="3EF977F6" w:rsidR="00765AF2" w:rsidRPr="003925C6" w:rsidRDefault="003925C6">
      <w:r w:rsidRPr="003925C6">
        <w:rPr>
          <w:u w:val="single"/>
        </w:rPr>
        <w:t>GitHub:</w:t>
      </w:r>
      <w:r>
        <w:t xml:space="preserve"> </w:t>
      </w:r>
      <w:hyperlink r:id="rId6" w:history="1">
        <w:proofErr w:type="spellStart"/>
        <w:r w:rsidR="00F021D4" w:rsidRPr="003925C6">
          <w:rPr>
            <w:rStyle w:val="Hyperlink"/>
            <w:u w:val="none"/>
          </w:rPr>
          <w:t>github</w:t>
        </w:r>
        <w:proofErr w:type="spellEnd"/>
      </w:hyperlink>
    </w:p>
    <w:p w14:paraId="3449DDB9" w14:textId="1691101A" w:rsidR="00765AF2" w:rsidRDefault="003925C6">
      <w:r w:rsidRPr="003925C6">
        <w:rPr>
          <w:u w:val="single"/>
        </w:rPr>
        <w:t>LinkedIn:</w:t>
      </w:r>
      <w:r>
        <w:t xml:space="preserve">  </w:t>
      </w:r>
      <w:hyperlink r:id="rId7" w:history="1">
        <w:proofErr w:type="spellStart"/>
        <w:r w:rsidRPr="003925C6">
          <w:rPr>
            <w:rStyle w:val="Hyperlink"/>
            <w:u w:val="none"/>
          </w:rPr>
          <w:t>linkedin</w:t>
        </w:r>
        <w:proofErr w:type="spellEnd"/>
      </w:hyperlink>
    </w:p>
    <w:p w14:paraId="10CBD54E" w14:textId="77777777" w:rsidR="00765AF2" w:rsidRDefault="003925C6">
      <w:pPr>
        <w:pStyle w:val="Heading2"/>
      </w:pPr>
      <w:r>
        <w:t>Profile</w:t>
      </w:r>
    </w:p>
    <w:p w14:paraId="273AAB5F" w14:textId="05020CC1" w:rsidR="00F021D4" w:rsidRPr="00F021D4" w:rsidRDefault="00F021D4" w:rsidP="00F021D4">
      <w:r w:rsidRPr="00F021D4">
        <w:t>I am a BSc IT graduate and a Full Stack Developer. I design and develop responsive, user-friendly websites that work smoothly on all devices. I use HTML, CSS, JavaScript, and frameworks like Bootstrap to create clean layouts and interactive web pages. I enjoy turning ideas into real, functional websites with a good user experience. I also have knowledge of Java, SQL, Python, and C.</w:t>
      </w:r>
    </w:p>
    <w:p w14:paraId="2B8BF423" w14:textId="77777777" w:rsidR="00765AF2" w:rsidRDefault="003925C6">
      <w:pPr>
        <w:pStyle w:val="Heading2"/>
      </w:pPr>
      <w:r>
        <w:t>Projects</w:t>
      </w:r>
    </w:p>
    <w:p w14:paraId="3321B5A9" w14:textId="77777777" w:rsidR="00765AF2" w:rsidRDefault="003925C6">
      <w:r w:rsidRPr="00F021D4">
        <w:rPr>
          <w:b/>
          <w:bCs/>
        </w:rPr>
        <w:t>1. EventHub - Event Management System</w:t>
      </w:r>
      <w:r>
        <w:br/>
        <w:t>A responsive event management website using HTML, CSS, JavaScript, and Bootstrap. Includes event listings, event details, user registration, and contact pages. Mobile-friendly and modern UI, with JavaScript-powered interactivity and form validation.</w:t>
      </w:r>
    </w:p>
    <w:p w14:paraId="2F42F128" w14:textId="19AD7F2A" w:rsidR="00765AF2" w:rsidRDefault="003925C6">
      <w:r w:rsidRPr="00F021D4">
        <w:rPr>
          <w:b/>
          <w:bCs/>
        </w:rPr>
        <w:t>2. Gadwata Tourism Website</w:t>
      </w:r>
      <w:r>
        <w:br/>
        <w:t xml:space="preserve">Developed using HTML, CSS, Bootstrap, and JavaScript. Includes </w:t>
      </w:r>
      <w:r w:rsidR="00F021D4">
        <w:t>fort</w:t>
      </w:r>
      <w:r>
        <w:t xml:space="preserve"> details, image gallery, district-wise information, and responsive layouts.</w:t>
      </w:r>
    </w:p>
    <w:p w14:paraId="362A606D" w14:textId="77777777" w:rsidR="00765AF2" w:rsidRDefault="003925C6">
      <w:r w:rsidRPr="00F021D4">
        <w:rPr>
          <w:b/>
          <w:bCs/>
        </w:rPr>
        <w:t>3. SQL Project - College Event Management System</w:t>
      </w:r>
      <w:r w:rsidRPr="00F021D4">
        <w:rPr>
          <w:b/>
          <w:bCs/>
        </w:rPr>
        <w:br/>
      </w:r>
      <w:r>
        <w:t>Designed an SQL database for managing college events, including tables for events, students, registrations, schedules, and admin management.</w:t>
      </w:r>
    </w:p>
    <w:p w14:paraId="12C207B9" w14:textId="77777777" w:rsidR="00765AF2" w:rsidRDefault="003925C6">
      <w:pPr>
        <w:pStyle w:val="Heading2"/>
      </w:pPr>
      <w:r>
        <w:t>Education</w:t>
      </w:r>
    </w:p>
    <w:p w14:paraId="38AEFAAE" w14:textId="77777777" w:rsidR="00765AF2" w:rsidRDefault="003925C6">
      <w:r w:rsidRPr="00F021D4">
        <w:rPr>
          <w:b/>
          <w:bCs/>
        </w:rPr>
        <w:t>Bachelor of Science in Information Technology (2022–2025)</w:t>
      </w:r>
      <w:r>
        <w:br/>
        <w:t>Shankarrao Butte Patil BSc IT Senior College, Junnar Pune</w:t>
      </w:r>
      <w:r>
        <w:br/>
      </w:r>
      <w:r w:rsidRPr="00F021D4">
        <w:rPr>
          <w:b/>
          <w:bCs/>
        </w:rPr>
        <w:t>CGPA:</w:t>
      </w:r>
      <w:r>
        <w:t xml:space="preserve"> 9.02</w:t>
      </w:r>
    </w:p>
    <w:p w14:paraId="2BD3C113" w14:textId="4506AC3A" w:rsidR="00765AF2" w:rsidRDefault="003925C6">
      <w:r w:rsidRPr="00F021D4">
        <w:rPr>
          <w:b/>
          <w:bCs/>
        </w:rPr>
        <w:t>Higher Secondary Education - HSC (202</w:t>
      </w:r>
      <w:r w:rsidR="00F021D4">
        <w:rPr>
          <w:b/>
          <w:bCs/>
        </w:rPr>
        <w:t>0</w:t>
      </w:r>
      <w:r w:rsidRPr="00F021D4">
        <w:rPr>
          <w:b/>
          <w:bCs/>
        </w:rPr>
        <w:t>–2022)</w:t>
      </w:r>
      <w:r>
        <w:br/>
        <w:t>Subhash Vidya Mandir Junior College, Pimpalwandi</w:t>
      </w:r>
      <w:r>
        <w:br/>
      </w:r>
      <w:r w:rsidRPr="00F021D4">
        <w:rPr>
          <w:b/>
          <w:bCs/>
        </w:rPr>
        <w:t>Percentage:</w:t>
      </w:r>
      <w:r>
        <w:t xml:space="preserve"> 67.33%</w:t>
      </w:r>
    </w:p>
    <w:p w14:paraId="75A2C3E6" w14:textId="77777777" w:rsidR="00765AF2" w:rsidRDefault="003925C6">
      <w:r w:rsidRPr="00F021D4">
        <w:rPr>
          <w:b/>
          <w:bCs/>
        </w:rPr>
        <w:lastRenderedPageBreak/>
        <w:t>Secondary School Certificate - SSC (2019–2020)</w:t>
      </w:r>
      <w:r>
        <w:br/>
        <w:t>Subhash Vidya Mandir, Pimpalwandi</w:t>
      </w:r>
      <w:r>
        <w:br/>
      </w:r>
      <w:r w:rsidRPr="00F021D4">
        <w:rPr>
          <w:b/>
          <w:bCs/>
        </w:rPr>
        <w:t>Percentage:</w:t>
      </w:r>
      <w:r>
        <w:t xml:space="preserve"> 78.80%</w:t>
      </w:r>
    </w:p>
    <w:p w14:paraId="00425222" w14:textId="77777777" w:rsidR="00765AF2" w:rsidRDefault="003925C6">
      <w:pPr>
        <w:pStyle w:val="Heading2"/>
      </w:pPr>
      <w:r>
        <w:t>Skills</w:t>
      </w:r>
    </w:p>
    <w:p w14:paraId="0B559455" w14:textId="77777777" w:rsidR="00765AF2" w:rsidRDefault="003925C6">
      <w:r w:rsidRPr="00F021D4">
        <w:rPr>
          <w:b/>
          <w:bCs/>
        </w:rPr>
        <w:t>Programming Languages:</w:t>
      </w:r>
      <w:r>
        <w:t xml:space="preserve"> Java, Python, C</w:t>
      </w:r>
    </w:p>
    <w:p w14:paraId="6D283A46" w14:textId="77777777" w:rsidR="00765AF2" w:rsidRDefault="003925C6">
      <w:r w:rsidRPr="00F021D4">
        <w:rPr>
          <w:b/>
          <w:bCs/>
        </w:rPr>
        <w:t>Web Technologies:</w:t>
      </w:r>
      <w:r>
        <w:t xml:space="preserve"> HTML, CSS, JavaScript, Bootstrap</w:t>
      </w:r>
    </w:p>
    <w:p w14:paraId="3B507CE4" w14:textId="77777777" w:rsidR="00765AF2" w:rsidRDefault="003925C6">
      <w:r w:rsidRPr="00F021D4">
        <w:rPr>
          <w:b/>
          <w:bCs/>
        </w:rPr>
        <w:t>Databases:</w:t>
      </w:r>
      <w:r>
        <w:t xml:space="preserve"> MySQL, SQL</w:t>
      </w:r>
    </w:p>
    <w:p w14:paraId="19D40FEC" w14:textId="77777777" w:rsidR="00765AF2" w:rsidRDefault="003925C6">
      <w:r w:rsidRPr="00F021D4">
        <w:rPr>
          <w:b/>
          <w:bCs/>
        </w:rPr>
        <w:t>Tools &amp; IDEs:</w:t>
      </w:r>
      <w:r>
        <w:t xml:space="preserve"> VS Code, Eclipse</w:t>
      </w:r>
    </w:p>
    <w:p w14:paraId="77738315" w14:textId="77777777" w:rsidR="00765AF2" w:rsidRDefault="003925C6">
      <w:r w:rsidRPr="00F021D4">
        <w:rPr>
          <w:b/>
          <w:bCs/>
        </w:rPr>
        <w:t>Soft Skills:</w:t>
      </w:r>
      <w:r>
        <w:t xml:space="preserve"> Teamwork, Problem-Solving, Communication, Adaptability</w:t>
      </w:r>
    </w:p>
    <w:p w14:paraId="093DB82D" w14:textId="77777777" w:rsidR="003925C6" w:rsidRDefault="003925C6">
      <w:pPr>
        <w:pStyle w:val="Heading2"/>
        <w:rPr>
          <w:rFonts w:cstheme="majorHAnsi"/>
        </w:rPr>
      </w:pPr>
      <w:r w:rsidRPr="003925C6">
        <w:rPr>
          <w:rFonts w:cstheme="majorHAnsi"/>
        </w:rPr>
        <w:t>Certifications</w:t>
      </w:r>
    </w:p>
    <w:p w14:paraId="70949B33" w14:textId="6C373C59" w:rsidR="003925C6" w:rsidRDefault="003925C6" w:rsidP="003925C6">
      <w:pPr>
        <w:pStyle w:val="ListParagraph"/>
        <w:numPr>
          <w:ilvl w:val="0"/>
          <w:numId w:val="10"/>
        </w:numPr>
      </w:pPr>
      <w:r>
        <w:t>Java Full Stack Developer -Pursuing</w:t>
      </w:r>
    </w:p>
    <w:p w14:paraId="5B8E9CA4" w14:textId="052BC2EA" w:rsidR="003925C6" w:rsidRPr="003925C6" w:rsidRDefault="003925C6" w:rsidP="003925C6">
      <w:pPr>
        <w:pStyle w:val="ListParagraph"/>
        <w:numPr>
          <w:ilvl w:val="0"/>
          <w:numId w:val="10"/>
        </w:numPr>
      </w:pPr>
      <w:r>
        <w:t>Introduction to SQL</w:t>
      </w:r>
    </w:p>
    <w:p w14:paraId="2578BF3B" w14:textId="545CDAAB" w:rsidR="00765AF2" w:rsidRPr="00F021D4" w:rsidRDefault="003925C6">
      <w:pPr>
        <w:pStyle w:val="Heading2"/>
        <w:rPr>
          <w:rFonts w:cstheme="majorHAnsi"/>
        </w:rPr>
      </w:pPr>
      <w:r w:rsidRPr="00F021D4">
        <w:rPr>
          <w:rFonts w:cstheme="majorHAnsi"/>
        </w:rPr>
        <w:t>Experience</w:t>
      </w:r>
    </w:p>
    <w:p w14:paraId="244D04FD" w14:textId="77777777" w:rsidR="00765AF2" w:rsidRDefault="003925C6" w:rsidP="003925C6">
      <w:pPr>
        <w:ind w:firstLine="720"/>
      </w:pPr>
      <w:r>
        <w:t>Fresher</w:t>
      </w:r>
    </w:p>
    <w:sectPr w:rsidR="00765A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4C29C3"/>
    <w:multiLevelType w:val="hybridMultilevel"/>
    <w:tmpl w:val="8CAAB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6915">
    <w:abstractNumId w:val="8"/>
  </w:num>
  <w:num w:numId="2" w16cid:durableId="781068019">
    <w:abstractNumId w:val="6"/>
  </w:num>
  <w:num w:numId="3" w16cid:durableId="694579235">
    <w:abstractNumId w:val="5"/>
  </w:num>
  <w:num w:numId="4" w16cid:durableId="242102646">
    <w:abstractNumId w:val="4"/>
  </w:num>
  <w:num w:numId="5" w16cid:durableId="927889673">
    <w:abstractNumId w:val="7"/>
  </w:num>
  <w:num w:numId="6" w16cid:durableId="421488080">
    <w:abstractNumId w:val="3"/>
  </w:num>
  <w:num w:numId="7" w16cid:durableId="1479498750">
    <w:abstractNumId w:val="2"/>
  </w:num>
  <w:num w:numId="8" w16cid:durableId="220601195">
    <w:abstractNumId w:val="1"/>
  </w:num>
  <w:num w:numId="9" w16cid:durableId="529798755">
    <w:abstractNumId w:val="0"/>
  </w:num>
  <w:num w:numId="10" w16cid:durableId="1423407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5C6"/>
    <w:rsid w:val="00765AF2"/>
    <w:rsid w:val="00A330BA"/>
    <w:rsid w:val="00AA1D8D"/>
    <w:rsid w:val="00B47730"/>
    <w:rsid w:val="00CB0664"/>
    <w:rsid w:val="00F02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E6692"/>
  <w14:defaultImageDpi w14:val="300"/>
  <w15:docId w15:val="{17D4214C-E23F-4CA5-8E6F-D0A99108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021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vaibhavi-fulsundar-51a42634b-linked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ibhavi-06-githu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Vaibhavi Fulsunder</cp:lastModifiedBy>
  <cp:revision>2</cp:revision>
  <dcterms:created xsi:type="dcterms:W3CDTF">2026-01-07T07:02:00Z</dcterms:created>
  <dcterms:modified xsi:type="dcterms:W3CDTF">2026-01-07T07:02:00Z</dcterms:modified>
  <cp:category/>
</cp:coreProperties>
</file>